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33A3" w:rsidRDefault="00D63CE0" w:rsidP="00C833A3">
      <w:pPr>
        <w:jc w:val="center"/>
      </w:pPr>
      <w:r>
        <w:rPr>
          <w:b/>
          <w:sz w:val="28"/>
        </w:rPr>
        <w:t xml:space="preserve">THE UNIVERSITY OF AZAD </w:t>
      </w:r>
      <w:proofErr w:type="gramStart"/>
      <w:r>
        <w:rPr>
          <w:b/>
          <w:sz w:val="28"/>
        </w:rPr>
        <w:t>JAMMU AND KASHMIR</w:t>
      </w:r>
      <w:r>
        <w:rPr>
          <w:b/>
          <w:sz w:val="28"/>
        </w:rPr>
        <w:br/>
      </w:r>
      <w:r>
        <w:rPr>
          <w:b/>
        </w:rPr>
        <w:t>Department</w:t>
      </w:r>
      <w:proofErr w:type="gramEnd"/>
      <w:r>
        <w:rPr>
          <w:b/>
        </w:rPr>
        <w:t xml:space="preserve"> of Software Engineering</w:t>
      </w:r>
      <w:r>
        <w:rPr>
          <w:b/>
        </w:rPr>
        <w:br/>
      </w:r>
      <w:r>
        <w:t xml:space="preserve">Software Testing Lab (ST-3103)— </w:t>
      </w:r>
    </w:p>
    <w:p w:rsidR="00C833A3" w:rsidRDefault="00D63CE0" w:rsidP="00C833A3">
      <w:pPr>
        <w:jc w:val="center"/>
      </w:pPr>
      <w:r>
        <w:t>Node.js Installation and Playwright Setup</w:t>
      </w:r>
    </w:p>
    <w:p w:rsidR="00EE0323" w:rsidRDefault="00C833A3" w:rsidP="00C833A3">
      <w:pPr>
        <w:jc w:val="center"/>
      </w:pPr>
      <w:r w:rsidRPr="00C833A3">
        <w:t xml:space="preserve"> </w:t>
      </w:r>
      <w:r>
        <w:t>Lab Task #01</w:t>
      </w:r>
    </w:p>
    <w:p w:rsidR="00EE0323" w:rsidRDefault="00D63CE0" w:rsidP="007D6FAC">
      <w:r>
        <w:rPr>
          <w:b/>
        </w:rPr>
        <w:t xml:space="preserve">Student Name: </w:t>
      </w:r>
      <w:proofErr w:type="spellStart"/>
      <w:r w:rsidR="007D6FAC">
        <w:t>Umair</w:t>
      </w:r>
      <w:proofErr w:type="spellEnd"/>
      <w:r w:rsidR="007D6FAC">
        <w:t xml:space="preserve"> khan </w:t>
      </w:r>
      <w:proofErr w:type="spellStart"/>
      <w:r w:rsidR="007D6FAC">
        <w:t>ikram</w:t>
      </w:r>
      <w:proofErr w:type="spellEnd"/>
      <w:r>
        <w:br/>
      </w:r>
      <w:r>
        <w:rPr>
          <w:b/>
        </w:rPr>
        <w:t>Roll Number:</w:t>
      </w:r>
      <w:r w:rsidR="007D6FAC">
        <w:rPr>
          <w:b/>
        </w:rPr>
        <w:t xml:space="preserve"> 2024_SET_27</w:t>
      </w:r>
      <w:r>
        <w:br/>
      </w:r>
      <w:r>
        <w:rPr>
          <w:b/>
        </w:rPr>
        <w:t xml:space="preserve">Lab Instructor: </w:t>
      </w:r>
      <w:r>
        <w:t xml:space="preserve">Engr. </w:t>
      </w:r>
      <w:proofErr w:type="spellStart"/>
      <w:r>
        <w:t>Fahad</w:t>
      </w:r>
      <w:proofErr w:type="spellEnd"/>
      <w:r>
        <w:t xml:space="preserve"> </w:t>
      </w:r>
      <w:proofErr w:type="spellStart"/>
      <w:r>
        <w:t>Nisar</w:t>
      </w:r>
      <w:proofErr w:type="spellEnd"/>
      <w:r>
        <w:br/>
      </w:r>
      <w:r>
        <w:rPr>
          <w:b/>
        </w:rPr>
        <w:t xml:space="preserve">Semester: </w:t>
      </w:r>
      <w:r>
        <w:t>Fifth</w:t>
      </w:r>
    </w:p>
    <w:p w:rsidR="00EE0323" w:rsidRDefault="00D63CE0">
      <w:pPr>
        <w:pStyle w:val="Heading1"/>
      </w:pPr>
      <w:r>
        <w:t>Step 1: Install Node.js</w:t>
      </w:r>
    </w:p>
    <w:p w:rsidR="00EE0323" w:rsidRDefault="00D63CE0">
      <w:r>
        <w:t>Open https://nodejs.org/en/download and download the Windows Installer (.msi) for the LTS release. Run the installer, accept the license, keep the default options (including npm and Add to PATH), and finish installation.</w:t>
      </w:r>
    </w:p>
    <w:p w:rsidR="007D6FAC" w:rsidRDefault="007D6FAC" w:rsidP="007D6FAC">
      <w:pPr>
        <w:jc w:val="center"/>
      </w:pPr>
    </w:p>
    <w:p w:rsidR="007D6FAC" w:rsidRDefault="008907CD" w:rsidP="007D6FAC">
      <w:pPr>
        <w:pStyle w:val="Heading1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666750</wp:posOffset>
            </wp:positionH>
            <wp:positionV relativeFrom="paragraph">
              <wp:posOffset>37465</wp:posOffset>
            </wp:positionV>
            <wp:extent cx="3263900" cy="3035300"/>
            <wp:effectExtent l="19050" t="0" r="0" b="0"/>
            <wp:wrapSquare wrapText="bothSides"/>
            <wp:docPr id="24" name="Picture 12" descr="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6FAC" w:rsidRDefault="007D6FAC" w:rsidP="007D6FAC">
      <w:pPr>
        <w:jc w:val="center"/>
      </w:pPr>
    </w:p>
    <w:p w:rsidR="007D6FAC" w:rsidRDefault="007D6FAC" w:rsidP="008907CD"/>
    <w:p w:rsidR="005E1DB7" w:rsidRDefault="005E1DB7" w:rsidP="007D6FAC">
      <w:pPr>
        <w:jc w:val="center"/>
      </w:pPr>
    </w:p>
    <w:p w:rsidR="005E1DB7" w:rsidRDefault="005E1DB7" w:rsidP="007D6FAC">
      <w:pPr>
        <w:jc w:val="center"/>
      </w:pPr>
    </w:p>
    <w:p w:rsidR="005E1DB7" w:rsidRDefault="005E1DB7" w:rsidP="007D6FAC">
      <w:pPr>
        <w:jc w:val="center"/>
      </w:pPr>
    </w:p>
    <w:p w:rsidR="005E1DB7" w:rsidRDefault="005E1DB7" w:rsidP="007D6FAC">
      <w:pPr>
        <w:jc w:val="center"/>
      </w:pPr>
    </w:p>
    <w:p w:rsidR="005E1DB7" w:rsidRDefault="005E1DB7" w:rsidP="007D6FAC">
      <w:pPr>
        <w:jc w:val="center"/>
      </w:pPr>
    </w:p>
    <w:p w:rsidR="005E1DB7" w:rsidRDefault="005E1DB7" w:rsidP="007D6FAC">
      <w:pPr>
        <w:jc w:val="center"/>
      </w:pPr>
    </w:p>
    <w:p w:rsidR="005E1DB7" w:rsidRDefault="008907CD" w:rsidP="008907CD">
      <w:r>
        <w:br w:type="textWrapping" w:clear="all"/>
      </w:r>
    </w:p>
    <w:p w:rsidR="005E1DB7" w:rsidRPr="007D6FAC" w:rsidRDefault="005E1DB7" w:rsidP="007D6FAC">
      <w:pPr>
        <w:jc w:val="center"/>
      </w:pPr>
    </w:p>
    <w:p w:rsidR="00EE0323" w:rsidRDefault="00D63CE0">
      <w:pPr>
        <w:pStyle w:val="Heading1"/>
      </w:pPr>
      <w:r>
        <w:t>Step 2: Verify Node.js and npm</w:t>
      </w:r>
    </w:p>
    <w:p w:rsidR="00EE0323" w:rsidRDefault="00D63CE0">
      <w:r>
        <w:t>Open a NEW Command Prompt window and run each command.</w:t>
      </w:r>
    </w:p>
    <w:p w:rsidR="00EE0323" w:rsidRDefault="00D63CE0">
      <w:pPr>
        <w:ind w:left="360"/>
      </w:pPr>
      <w:proofErr w:type="gramStart"/>
      <w:r>
        <w:rPr>
          <w:rFonts w:ascii="Consolas" w:hAnsi="Consolas"/>
        </w:rPr>
        <w:t>node</w:t>
      </w:r>
      <w:proofErr w:type="gramEnd"/>
      <w:r>
        <w:rPr>
          <w:rFonts w:ascii="Consolas" w:hAnsi="Consolas"/>
        </w:rPr>
        <w:t xml:space="preserve"> --version</w:t>
      </w:r>
    </w:p>
    <w:p w:rsidR="00EE0323" w:rsidRDefault="00D63CE0" w:rsidP="005E1DB7">
      <w:pPr>
        <w:ind w:left="360"/>
      </w:pPr>
      <w:proofErr w:type="spellStart"/>
      <w:proofErr w:type="gramStart"/>
      <w:r>
        <w:rPr>
          <w:rFonts w:ascii="Consolas" w:hAnsi="Consolas"/>
        </w:rPr>
        <w:t>npm</w:t>
      </w:r>
      <w:proofErr w:type="spellEnd"/>
      <w:proofErr w:type="gramEnd"/>
      <w:r>
        <w:rPr>
          <w:rFonts w:ascii="Consolas" w:hAnsi="Consolas"/>
        </w:rPr>
        <w:t xml:space="preserve"> --version</w:t>
      </w:r>
    </w:p>
    <w:p w:rsidR="005E1DB7" w:rsidRDefault="005E1DB7" w:rsidP="005E1DB7">
      <w:pPr>
        <w:rPr>
          <w:b/>
        </w:rPr>
      </w:pPr>
    </w:p>
    <w:p w:rsidR="005E1DB7" w:rsidRDefault="008907CD" w:rsidP="008907CD">
      <w:pPr>
        <w:rPr>
          <w:b/>
        </w:rPr>
      </w:pPr>
      <w:r>
        <w:rPr>
          <w:b/>
        </w:rPr>
        <w:lastRenderedPageBreak/>
        <w:br w:type="textWrapping" w:clear="all"/>
      </w:r>
    </w:p>
    <w:p w:rsidR="005E1DB7" w:rsidRDefault="008907CD" w:rsidP="005E1DB7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774700</wp:posOffset>
            </wp:positionH>
            <wp:positionV relativeFrom="paragraph">
              <wp:posOffset>-640080</wp:posOffset>
            </wp:positionV>
            <wp:extent cx="2863850" cy="1981200"/>
            <wp:effectExtent l="19050" t="0" r="0" b="0"/>
            <wp:wrapSquare wrapText="bothSides"/>
            <wp:docPr id="22" name="Picture 13" descr="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1DB7" w:rsidRDefault="005E1DB7" w:rsidP="005E1DB7">
      <w:pPr>
        <w:rPr>
          <w:b/>
        </w:rPr>
      </w:pPr>
    </w:p>
    <w:p w:rsidR="005E1DB7" w:rsidRDefault="005E1DB7" w:rsidP="005E1DB7">
      <w:pPr>
        <w:rPr>
          <w:b/>
        </w:rPr>
      </w:pPr>
    </w:p>
    <w:p w:rsidR="008907CD" w:rsidRDefault="008907CD" w:rsidP="005E1DB7">
      <w:pPr>
        <w:rPr>
          <w:b/>
        </w:rPr>
      </w:pPr>
    </w:p>
    <w:p w:rsidR="00EE0323" w:rsidRDefault="00D63CE0">
      <w:pPr>
        <w:pStyle w:val="Heading1"/>
      </w:pPr>
      <w:r>
        <w:t>Step 3: Create the Project Folder</w:t>
      </w:r>
    </w:p>
    <w:p w:rsidR="00EE0323" w:rsidRDefault="00D63CE0">
      <w:r>
        <w:t>In Command Prompt, create and enter the project folder.</w:t>
      </w:r>
    </w:p>
    <w:p w:rsidR="00EE0323" w:rsidRDefault="00D63CE0">
      <w:pPr>
        <w:ind w:left="360"/>
      </w:pPr>
      <w:r>
        <w:rPr>
          <w:rFonts w:ascii="Consolas" w:hAnsi="Consolas"/>
        </w:rPr>
        <w:t>mkdir software-testing-lab</w:t>
      </w:r>
    </w:p>
    <w:p w:rsidR="00EE0323" w:rsidRDefault="00D63CE0">
      <w:pPr>
        <w:ind w:left="36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cd</w:t>
      </w:r>
      <w:proofErr w:type="spellEnd"/>
      <w:proofErr w:type="gramEnd"/>
      <w:r>
        <w:rPr>
          <w:rFonts w:ascii="Consolas" w:hAnsi="Consolas"/>
        </w:rPr>
        <w:t xml:space="preserve"> software-testing-lab</w:t>
      </w:r>
    </w:p>
    <w:p w:rsidR="00853634" w:rsidRDefault="00853634" w:rsidP="00853634">
      <w:pPr>
        <w:ind w:left="360"/>
        <w:jc w:val="center"/>
      </w:pPr>
      <w:r>
        <w:rPr>
          <w:noProof/>
        </w:rPr>
        <w:drawing>
          <wp:inline distT="0" distB="0" distL="0" distR="0">
            <wp:extent cx="4063999" cy="3282950"/>
            <wp:effectExtent l="19050" t="0" r="0" b="0"/>
            <wp:docPr id="25" name="Picture 24" descr="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323" w:rsidRDefault="00D63CE0">
      <w:pPr>
        <w:pStyle w:val="Heading1"/>
      </w:pPr>
      <w:r>
        <w:t>Step 4: Initialize the Node.js Project</w:t>
      </w:r>
    </w:p>
    <w:p w:rsidR="00EE0323" w:rsidRDefault="00D63CE0">
      <w:r>
        <w:t>Run the following command inside the project folder.</w:t>
      </w:r>
    </w:p>
    <w:p w:rsidR="00EE0323" w:rsidRDefault="00D63CE0">
      <w:pPr>
        <w:ind w:left="360"/>
      </w:pPr>
      <w:proofErr w:type="spellStart"/>
      <w:proofErr w:type="gramStart"/>
      <w:r>
        <w:rPr>
          <w:rFonts w:ascii="Consolas" w:hAnsi="Consolas"/>
        </w:rPr>
        <w:lastRenderedPageBreak/>
        <w:t>npm</w:t>
      </w:r>
      <w:proofErr w:type="spellEnd"/>
      <w:proofErr w:type="gramEnd"/>
      <w:r>
        <w:rPr>
          <w:rFonts w:ascii="Consolas" w:hAnsi="Consolas"/>
        </w:rPr>
        <w:t xml:space="preserve"> init -y</w:t>
      </w:r>
    </w:p>
    <w:p w:rsidR="00EE0323" w:rsidRDefault="00853634" w:rsidP="00853634">
      <w:pPr>
        <w:jc w:val="center"/>
      </w:pPr>
      <w:r>
        <w:rPr>
          <w:noProof/>
        </w:rPr>
        <w:drawing>
          <wp:inline distT="0" distB="0" distL="0" distR="0">
            <wp:extent cx="4241800" cy="3702050"/>
            <wp:effectExtent l="19050" t="0" r="6350" b="0"/>
            <wp:docPr id="26" name="Picture 25" descr="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2019" cy="370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323" w:rsidRDefault="00EE0323" w:rsidP="00853634"/>
    <w:p w:rsidR="00EE0323" w:rsidRDefault="00D63CE0">
      <w:pPr>
        <w:pStyle w:val="Heading1"/>
      </w:pPr>
      <w:r>
        <w:t>Step 5: Install and Initialize Playwright</w:t>
      </w:r>
    </w:p>
    <w:p w:rsidR="00EE0323" w:rsidRDefault="00D63CE0">
      <w:r>
        <w:t>Run the Playwright initializer. If prompted, choose JavaScript, use tests as the test folder, select No for GitHub Actions, and Yes to install Playwright browsers. Keep the internet connected.</w:t>
      </w:r>
    </w:p>
    <w:p w:rsidR="00EE0323" w:rsidRDefault="00D63CE0">
      <w:pPr>
        <w:ind w:left="360"/>
      </w:pPr>
      <w:r>
        <w:rPr>
          <w:rFonts w:ascii="Consolas" w:hAnsi="Consolas"/>
        </w:rPr>
        <w:t>npm init playwright@latest</w:t>
      </w:r>
    </w:p>
    <w:p w:rsidR="00EE0323" w:rsidRDefault="007607D6" w:rsidP="007607D6">
      <w:pPr>
        <w:jc w:val="center"/>
      </w:pPr>
      <w:r>
        <w:rPr>
          <w:noProof/>
        </w:rPr>
        <w:drawing>
          <wp:inline distT="0" distB="0" distL="0" distR="0">
            <wp:extent cx="4051300" cy="2041525"/>
            <wp:effectExtent l="19050" t="0" r="6350" b="0"/>
            <wp:docPr id="27" name="Picture 26" descr="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323" w:rsidRDefault="00D63CE0">
      <w:pPr>
        <w:pStyle w:val="Heading1"/>
      </w:pPr>
      <w:r>
        <w:t>Step 6: Inspect the Project</w:t>
      </w:r>
    </w:p>
    <w:p w:rsidR="00EE0323" w:rsidRDefault="00D63CE0">
      <w:r>
        <w:t>Check the Playwright version, then open the software-testing-lab folder in File Explorer.</w:t>
      </w:r>
    </w:p>
    <w:p w:rsidR="00EE0323" w:rsidRDefault="00D63CE0">
      <w:pPr>
        <w:ind w:left="360"/>
      </w:pPr>
      <w:r>
        <w:rPr>
          <w:rFonts w:ascii="Consolas" w:hAnsi="Consolas"/>
        </w:rPr>
        <w:t>npx playwright --version</w:t>
      </w:r>
    </w:p>
    <w:p w:rsidR="00EE0323" w:rsidRDefault="007607D6" w:rsidP="007607D6">
      <w:pPr>
        <w:jc w:val="center"/>
      </w:pPr>
      <w:r>
        <w:rPr>
          <w:noProof/>
        </w:rPr>
        <w:lastRenderedPageBreak/>
        <w:drawing>
          <wp:inline distT="0" distB="0" distL="0" distR="0">
            <wp:extent cx="4273550" cy="2120900"/>
            <wp:effectExtent l="19050" t="0" r="0" b="0"/>
            <wp:docPr id="28" name="Picture 27" descr="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323" w:rsidRDefault="00D63CE0">
      <w:pPr>
        <w:pStyle w:val="Heading1"/>
      </w:pPr>
      <w:r>
        <w:t>Step 7: Run the Sample Tests</w:t>
      </w:r>
    </w:p>
    <w:p w:rsidR="00853634" w:rsidRDefault="00D63CE0" w:rsidP="00853634">
      <w:pPr>
        <w:ind w:left="360"/>
      </w:pPr>
      <w:r>
        <w:t>Run the generated</w:t>
      </w:r>
    </w:p>
    <w:p w:rsidR="00EE0323" w:rsidRDefault="00D63CE0">
      <w:r>
        <w:t xml:space="preserve"> sample tests from inside the project folder.</w:t>
      </w:r>
    </w:p>
    <w:p w:rsidR="00EE0323" w:rsidRDefault="00D63CE0" w:rsidP="00B36ACF">
      <w:pPr>
        <w:ind w:left="360"/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npx</w:t>
      </w:r>
      <w:proofErr w:type="spellEnd"/>
      <w:proofErr w:type="gramEnd"/>
      <w:r>
        <w:rPr>
          <w:rFonts w:ascii="Consolas" w:hAnsi="Consolas"/>
        </w:rPr>
        <w:t xml:space="preserve"> playwright test</w:t>
      </w:r>
    </w:p>
    <w:p w:rsidR="00B36ACF" w:rsidRDefault="00B36ACF" w:rsidP="00B36ACF">
      <w:pPr>
        <w:ind w:left="360"/>
        <w:jc w:val="center"/>
      </w:pPr>
      <w:r>
        <w:rPr>
          <w:noProof/>
        </w:rPr>
        <w:drawing>
          <wp:inline distT="0" distB="0" distL="0" distR="0">
            <wp:extent cx="3689350" cy="2006600"/>
            <wp:effectExtent l="19050" t="0" r="6350" b="0"/>
            <wp:docPr id="30" name="Picture 29" descr="Screenshot_20261023-2231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1023-22311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323" w:rsidRDefault="00D63CE0">
      <w:pPr>
        <w:pStyle w:val="Heading1"/>
      </w:pPr>
      <w:r>
        <w:t>Step 8: View the HTML Report</w:t>
      </w:r>
    </w:p>
    <w:p w:rsidR="00EE0323" w:rsidRDefault="00D63CE0">
      <w:r>
        <w:t>After running the tests, open the report.</w:t>
      </w:r>
    </w:p>
    <w:p w:rsidR="00EE0323" w:rsidRDefault="00D63CE0">
      <w:pPr>
        <w:ind w:left="360"/>
      </w:pPr>
      <w:r>
        <w:rPr>
          <w:rFonts w:ascii="Consolas" w:hAnsi="Consolas"/>
        </w:rPr>
        <w:t>npx playwright show-report</w:t>
      </w:r>
    </w:p>
    <w:p w:rsidR="00EE0323" w:rsidRDefault="00EE0323" w:rsidP="00B36ACF"/>
    <w:p w:rsidR="00EE0323" w:rsidRDefault="00B36ACF" w:rsidP="00B36ACF">
      <w:pPr>
        <w:pStyle w:val="Heading1"/>
        <w:jc w:val="center"/>
      </w:pPr>
      <w:r>
        <w:rPr>
          <w:noProof/>
        </w:rPr>
        <w:lastRenderedPageBreak/>
        <w:drawing>
          <wp:inline distT="0" distB="0" distL="0" distR="0">
            <wp:extent cx="4508500" cy="2463800"/>
            <wp:effectExtent l="19050" t="0" r="6350" b="0"/>
            <wp:docPr id="29" name="Picture 22" descr="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0323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F3661"/>
    <w:rsid w:val="00326F90"/>
    <w:rsid w:val="00423318"/>
    <w:rsid w:val="004662E8"/>
    <w:rsid w:val="00553D4F"/>
    <w:rsid w:val="005E1DB7"/>
    <w:rsid w:val="007607D6"/>
    <w:rsid w:val="007B6822"/>
    <w:rsid w:val="007D6FAC"/>
    <w:rsid w:val="00853634"/>
    <w:rsid w:val="008907CD"/>
    <w:rsid w:val="00915EF7"/>
    <w:rsid w:val="00A27FAD"/>
    <w:rsid w:val="00A624EF"/>
    <w:rsid w:val="00AA1D8D"/>
    <w:rsid w:val="00B36ACF"/>
    <w:rsid w:val="00B47730"/>
    <w:rsid w:val="00C833A3"/>
    <w:rsid w:val="00CA0305"/>
    <w:rsid w:val="00CB0664"/>
    <w:rsid w:val="00D63CE0"/>
    <w:rsid w:val="00EE0323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D6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F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E43891-C98D-4634-8519-EED101416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Arman</cp:lastModifiedBy>
  <cp:revision>2</cp:revision>
  <dcterms:created xsi:type="dcterms:W3CDTF">2026-10-23T17:57:00Z</dcterms:created>
  <dcterms:modified xsi:type="dcterms:W3CDTF">2026-10-23T17:57:00Z</dcterms:modified>
</cp:coreProperties>
</file>